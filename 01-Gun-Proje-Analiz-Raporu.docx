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0817" w:rsidRDefault="00C34F81" w:rsidP="00356E6F">
      <w:pPr>
        <w:jc w:val="center"/>
      </w:pPr>
      <w:r>
        <w:rPr>
          <w:b/>
          <w:color w:val="4682B4"/>
          <w:sz w:val="24"/>
        </w:rPr>
        <w:br/>
      </w:r>
      <w:r>
        <w:rPr>
          <w:b/>
          <w:color w:val="184C78"/>
          <w:sz w:val="48"/>
        </w:rPr>
        <w:t>ANALİZ RAPORU</w:t>
      </w:r>
      <w:r>
        <w:rPr>
          <w:b/>
          <w:color w:val="184C78"/>
          <w:sz w:val="48"/>
        </w:rPr>
        <w:br/>
      </w:r>
      <w:r>
        <w:rPr>
          <w:i/>
          <w:sz w:val="30"/>
        </w:rPr>
        <w:t xml:space="preserve">Kurumsal Ekip </w:t>
      </w:r>
      <w:proofErr w:type="spellStart"/>
      <w:r>
        <w:rPr>
          <w:i/>
          <w:sz w:val="30"/>
        </w:rPr>
        <w:t>ve</w:t>
      </w:r>
      <w:proofErr w:type="spellEnd"/>
      <w:r>
        <w:rPr>
          <w:i/>
          <w:sz w:val="30"/>
        </w:rPr>
        <w:t xml:space="preserve"> </w:t>
      </w:r>
      <w:proofErr w:type="spellStart"/>
      <w:r>
        <w:rPr>
          <w:i/>
          <w:sz w:val="30"/>
        </w:rPr>
        <w:t>Görev</w:t>
      </w:r>
      <w:proofErr w:type="spellEnd"/>
      <w:r>
        <w:rPr>
          <w:i/>
          <w:sz w:val="30"/>
        </w:rPr>
        <w:t xml:space="preserve"> </w:t>
      </w:r>
      <w:proofErr w:type="spellStart"/>
      <w:r>
        <w:rPr>
          <w:i/>
          <w:sz w:val="30"/>
        </w:rPr>
        <w:t>Yönetim</w:t>
      </w:r>
      <w:proofErr w:type="spellEnd"/>
      <w:r>
        <w:rPr>
          <w:i/>
          <w:sz w:val="30"/>
        </w:rPr>
        <w:t xml:space="preserve"> </w:t>
      </w:r>
      <w:proofErr w:type="spellStart"/>
      <w:r>
        <w:rPr>
          <w:i/>
          <w:sz w:val="30"/>
        </w:rPr>
        <w:t>Sistemi</w:t>
      </w:r>
      <w:proofErr w:type="spellEnd"/>
    </w:p>
    <w:p w:rsidR="00C70817" w:rsidRDefault="00C34F81">
      <w:r>
        <w:rPr>
          <w:b/>
          <w:color w:val="184C78"/>
          <w:sz w:val="28"/>
        </w:rPr>
        <w:t>Yönetici Özeti &amp; Amaç</w:t>
      </w:r>
    </w:p>
    <w:p w:rsidR="00C70817" w:rsidRDefault="00C34F81">
      <w:pPr>
        <w:spacing w:after="120"/>
      </w:pPr>
      <w:r>
        <w:rPr>
          <w:b/>
        </w:rPr>
        <w:t xml:space="preserve">Amaç: </w:t>
      </w:r>
      <w:r>
        <w:t xml:space="preserve">Şirket </w:t>
      </w:r>
      <w:r>
        <w:t>içindeki projelerin, ekip üyelerinin ve görevlerin güvenli biçimde yönetildiği; çalışanların web ve mobil istemcilerden aynı API üzerinden günlük görev akışını takip edebildiği bütünleşik bir sistem geliştirmek.</w:t>
      </w:r>
    </w:p>
    <w:p w:rsidR="00C70817" w:rsidRDefault="00C34F81">
      <w:pPr>
        <w:spacing w:after="240"/>
      </w:pPr>
      <w:r>
        <w:t>Kaynak proje dokümanı incelenerek ürünün kul</w:t>
      </w:r>
      <w:r>
        <w:t>lanıcıları, ana modülleri, zorunlu kapsamı, temel güvenlik beklentileri ve teslim ölçütleri çıkarılmıştır. Analiz sonucunda 11 kullanıcı hikâyesi ve bunlara bağlı ölçülebilir kabul kriterleri oluşturulmuştur.</w:t>
      </w:r>
      <w:r>
        <w:br/>
      </w:r>
      <w:r>
        <w:br/>
        <w:t>İlk sürüm; kimlik doğrulama, rol bazlı erişim,</w:t>
      </w:r>
      <w:r>
        <w:t xml:space="preserve"> proje ve görev yönetimi, yorum, dosya, bildirim, dashboard, React web istemcisi ve temel mobil görev akışını kapsayacaktır.</w:t>
      </w:r>
    </w:p>
    <w:p w:rsidR="00C70817" w:rsidRDefault="00C34F81">
      <w:pPr>
        <w:keepNext/>
        <w:spacing w:before="280" w:after="120"/>
      </w:pPr>
      <w:r>
        <w:rPr>
          <w:b/>
          <w:color w:val="184C78"/>
          <w:sz w:val="32"/>
        </w:rPr>
        <w:t>1. DOKÜMAN İNCELEME VE KAPSAM</w:t>
      </w:r>
    </w:p>
    <w:p w:rsidR="00C70817" w:rsidRDefault="00C34F81">
      <w:r>
        <w:t>Sistem, üç farklı rolün aynı veri kaynağı üzerinde farklı yetkilerle çalıştığı kurumsal bir görev yön</w:t>
      </w:r>
      <w:r>
        <w:t xml:space="preserve">etimi ürünüdür. Web ve mobil uygulama veritabanına doğrudan erişmez; tüm işlemler </w:t>
      </w:r>
      <w:r>
        <w:rPr>
          <w:b/>
        </w:rPr>
        <w:t>ASP.NET Core Web API</w:t>
      </w:r>
      <w:r>
        <w:t xml:space="preserve"> üzerinden yürütülür.</w:t>
      </w:r>
    </w:p>
    <w:p w:rsidR="00C70817" w:rsidRDefault="00C34F81">
      <w:pPr>
        <w:keepNext/>
        <w:spacing w:before="280" w:after="120"/>
      </w:pPr>
      <w:r>
        <w:rPr>
          <w:b/>
          <w:color w:val="4682B4"/>
          <w:sz w:val="26"/>
        </w:rPr>
        <w:t>Kullanıcı Rolleri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70817" w:rsidTr="00356E6F">
        <w:trPr>
          <w:jc w:val="center"/>
        </w:trPr>
        <w:tc>
          <w:tcPr>
            <w:tcW w:w="3120" w:type="dxa"/>
            <w:shd w:val="clear" w:color="auto" w:fill="184C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70817" w:rsidRDefault="00C34F81">
            <w:r>
              <w:rPr>
                <w:b/>
                <w:color w:val="FFFFFF"/>
              </w:rPr>
              <w:t>Rol</w:t>
            </w:r>
          </w:p>
        </w:tc>
        <w:tc>
          <w:tcPr>
            <w:tcW w:w="3120" w:type="dxa"/>
            <w:shd w:val="clear" w:color="auto" w:fill="184C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70817" w:rsidRDefault="00C34F81">
            <w:r>
              <w:rPr>
                <w:b/>
                <w:color w:val="FFFFFF"/>
              </w:rPr>
              <w:t>Sorumluluk Alanı</w:t>
            </w:r>
          </w:p>
        </w:tc>
        <w:tc>
          <w:tcPr>
            <w:tcW w:w="3120" w:type="dxa"/>
            <w:shd w:val="clear" w:color="auto" w:fill="184C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70817" w:rsidRDefault="00C34F81">
            <w:r>
              <w:rPr>
                <w:b/>
                <w:color w:val="FFFFFF"/>
              </w:rPr>
              <w:t>Açıklama</w:t>
            </w:r>
          </w:p>
        </w:tc>
      </w:tr>
      <w:tr w:rsidR="00C70817" w:rsidTr="00356E6F">
        <w:trPr>
          <w:jc w:val="center"/>
        </w:trPr>
        <w:tc>
          <w:tcPr>
            <w:tcW w:w="31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70817" w:rsidRDefault="00C34F81">
            <w:r>
              <w:rPr>
                <w:b/>
              </w:rPr>
              <w:t>ADMIN</w:t>
            </w:r>
          </w:p>
        </w:tc>
        <w:tc>
          <w:tcPr>
            <w:tcW w:w="31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70817" w:rsidRDefault="00C34F81">
            <w:r>
              <w:t>Sistem Yönetimi</w:t>
            </w:r>
          </w:p>
        </w:tc>
        <w:tc>
          <w:tcPr>
            <w:tcW w:w="31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70817" w:rsidRDefault="00C34F81">
            <w:r>
              <w:t xml:space="preserve">Kullanıcı ve rol yönetimi yapar, tüm projeleri görüntüler ve </w:t>
            </w:r>
            <w:r>
              <w:t>pasif kullanıcıları yönetir.</w:t>
            </w:r>
          </w:p>
        </w:tc>
      </w:tr>
      <w:tr w:rsidR="00C70817" w:rsidTr="00356E6F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70817" w:rsidRDefault="00C34F81">
            <w:r>
              <w:rPr>
                <w:b/>
              </w:rPr>
              <w:t>YÖNETİCİ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70817" w:rsidRDefault="00C34F81">
            <w:r>
              <w:t>Proje Yönetimi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70817" w:rsidRDefault="00C34F81">
            <w:r>
              <w:t>Yönettiği projeleri oluşturur, üye ekler, görev atar ve ilerleme raporlarını izler.</w:t>
            </w:r>
          </w:p>
        </w:tc>
      </w:tr>
      <w:tr w:rsidR="00C70817" w:rsidTr="00356E6F">
        <w:trPr>
          <w:jc w:val="center"/>
        </w:trPr>
        <w:tc>
          <w:tcPr>
            <w:tcW w:w="31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70817" w:rsidRDefault="00C34F81">
            <w:r>
              <w:rPr>
                <w:b/>
              </w:rPr>
              <w:t>EKİP ÜYESİ</w:t>
            </w:r>
          </w:p>
        </w:tc>
        <w:tc>
          <w:tcPr>
            <w:tcW w:w="31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70817" w:rsidRDefault="00C34F81">
            <w:r>
              <w:t>Günlük İş Akışı</w:t>
            </w:r>
          </w:p>
        </w:tc>
        <w:tc>
          <w:tcPr>
            <w:tcW w:w="31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70817" w:rsidRDefault="00C34F81">
            <w:r>
              <w:t>Kendi görevlerini görür; durum, yorum ve dosya işlemlerini gerçekleştirir.</w:t>
            </w:r>
          </w:p>
        </w:tc>
      </w:tr>
    </w:tbl>
    <w:p w:rsidR="00C70817" w:rsidRDefault="00C70817">
      <w:pPr>
        <w:spacing w:after="120"/>
      </w:pPr>
    </w:p>
    <w:p w:rsidR="00C70817" w:rsidRDefault="00C34F81">
      <w:pPr>
        <w:keepNext/>
        <w:spacing w:before="280" w:after="120"/>
      </w:pPr>
      <w:r>
        <w:rPr>
          <w:b/>
          <w:color w:val="4682B4"/>
          <w:sz w:val="26"/>
        </w:rPr>
        <w:lastRenderedPageBreak/>
        <w:t>Ana Modüller</w:t>
      </w:r>
    </w:p>
    <w:p w:rsidR="00C70817" w:rsidRDefault="00C34F81">
      <w:pPr>
        <w:pStyle w:val="ListeMaddemi"/>
      </w:pPr>
      <w:r>
        <w:t>Kimlik doğrulama, kullanıcı ve rol yönetimi</w:t>
      </w:r>
    </w:p>
    <w:p w:rsidR="00C70817" w:rsidRDefault="00C34F81">
      <w:pPr>
        <w:pStyle w:val="ListeMaddemi"/>
      </w:pPr>
      <w:r>
        <w:t>Proje ve proje üyeliği yönetimi</w:t>
      </w:r>
    </w:p>
    <w:p w:rsidR="00C70817" w:rsidRDefault="00C34F81">
      <w:pPr>
        <w:pStyle w:val="ListeMaddemi"/>
      </w:pPr>
      <w:r>
        <w:t>Görev oluşturma, atama, filtreleme, sıralama ve sayfalama</w:t>
      </w:r>
    </w:p>
    <w:p w:rsidR="00C70817" w:rsidRDefault="00C34F81">
      <w:pPr>
        <w:pStyle w:val="ListeMaddemi"/>
      </w:pPr>
      <w:r>
        <w:t>Görev yorumları ve aktivite geçmişi</w:t>
      </w:r>
    </w:p>
    <w:p w:rsidR="00C70817" w:rsidRDefault="00C34F81">
      <w:pPr>
        <w:pStyle w:val="ListeMaddemi"/>
      </w:pPr>
      <w:r>
        <w:t>Güvenli dosya/ek yönetimi</w:t>
      </w:r>
    </w:p>
    <w:p w:rsidR="00C70817" w:rsidRDefault="00C34F81">
      <w:pPr>
        <w:pStyle w:val="ListeMaddemi"/>
      </w:pPr>
      <w:r>
        <w:t>Uygulama içi bildirim merkezi</w:t>
      </w:r>
    </w:p>
    <w:p w:rsidR="00C70817" w:rsidRDefault="00C34F81">
      <w:pPr>
        <w:pStyle w:val="ListeMaddemi"/>
      </w:pPr>
      <w:r>
        <w:t>Dashboard ve raporlama</w:t>
      </w:r>
    </w:p>
    <w:p w:rsidR="00C70817" w:rsidRDefault="00C34F81">
      <w:pPr>
        <w:pStyle w:val="ListeMaddemi"/>
      </w:pPr>
      <w:r>
        <w:t xml:space="preserve">React </w:t>
      </w:r>
      <w:r>
        <w:t>web ve mobil istemciler</w:t>
      </w:r>
    </w:p>
    <w:p w:rsidR="00C70817" w:rsidRDefault="00C34F81">
      <w:pPr>
        <w:keepNext/>
        <w:spacing w:before="280" w:after="120"/>
      </w:pPr>
      <w:r>
        <w:rPr>
          <w:b/>
          <w:color w:val="4682B4"/>
          <w:sz w:val="26"/>
        </w:rPr>
        <w:t>Temel Tasarım İlkeleri</w:t>
      </w:r>
    </w:p>
    <w:p w:rsidR="00C70817" w:rsidRDefault="00C34F81">
      <w:pPr>
        <w:pStyle w:val="ListeMaddemi"/>
      </w:pPr>
      <w:r>
        <w:t>Yetki kontrolünün asıl kaynağı API'dir; menü veya buton gizlemek güvenlik sağlamaz.</w:t>
      </w:r>
    </w:p>
    <w:p w:rsidR="00C70817" w:rsidRDefault="00C34F81">
      <w:pPr>
        <w:pStyle w:val="ListeMaddemi"/>
      </w:pPr>
      <w:r>
        <w:t>Controller, business ve data access sorumlulukları birbirinden ayrılır.</w:t>
      </w:r>
    </w:p>
    <w:p w:rsidR="00C70817" w:rsidRDefault="00C34F81">
      <w:pPr>
        <w:pStyle w:val="ListeMaddemi"/>
      </w:pPr>
      <w:r>
        <w:t>Entity nesneleri doğrudan API cevabı olarak dönülmez;</w:t>
      </w:r>
      <w:r>
        <w:t xml:space="preserve"> DTO kullanılır.</w:t>
      </w:r>
    </w:p>
    <w:p w:rsidR="00C70817" w:rsidRDefault="00C34F81">
      <w:pPr>
        <w:pStyle w:val="ListeMaddemi"/>
      </w:pPr>
      <w:r>
        <w:t>Liste uç noktaları filtreleme, sıralama ve sayfalama destekler.</w:t>
      </w:r>
    </w:p>
    <w:p w:rsidR="00C70817" w:rsidRDefault="00C34F81">
      <w:pPr>
        <w:pStyle w:val="ListeMaddemi"/>
      </w:pPr>
      <w:r>
        <w:t>Gizli bilgiler kaynak koda yazılmaz; hatalarda hassas ayrıntı döndürülmez.</w:t>
      </w:r>
    </w:p>
    <w:p w:rsidR="00C70817" w:rsidRDefault="00C34F81">
      <w:pPr>
        <w:spacing w:before="120"/>
      </w:pPr>
      <w:r>
        <w:rPr>
          <w:b/>
        </w:rPr>
        <w:t xml:space="preserve">Kapsam Kararı: </w:t>
      </w:r>
      <w:r>
        <w:t>Refresh token, SignalR, push/e-posta bildirimi, Kanban, çevrimdışı çalışma, alt görev</w:t>
      </w:r>
      <w:r>
        <w:t>ler, Docker ve CI zorunlu bölüm tamamlandıktan sonra değerlendirilecektir.</w:t>
      </w:r>
    </w:p>
    <w:p w:rsidR="00C70817" w:rsidRDefault="00C34F81">
      <w:pPr>
        <w:keepNext/>
        <w:spacing w:before="280" w:after="120"/>
      </w:pPr>
      <w:r>
        <w:rPr>
          <w:b/>
          <w:color w:val="184C78"/>
          <w:sz w:val="32"/>
        </w:rPr>
        <w:t>2. KULLANICI HİKÂYELERİ (USER STORIES)</w:t>
      </w:r>
    </w:p>
    <w:p w:rsidR="00C70817" w:rsidRDefault="00C34F81">
      <w:pPr>
        <w:keepNext/>
        <w:spacing w:before="280" w:after="120"/>
      </w:pPr>
      <w:r>
        <w:rPr>
          <w:b/>
          <w:color w:val="4682B4"/>
          <w:sz w:val="26"/>
        </w:rPr>
        <w:t>US-01: Giriş yapma</w:t>
      </w:r>
    </w:p>
    <w:p w:rsidR="00C70817" w:rsidRDefault="00C34F81">
      <w:r>
        <w:rPr>
          <w:i/>
        </w:rPr>
        <w:t>Bir kullanıcı olarak, yetkili ekranlara erişebilmek için e-posta ve parolamla giriş yapmak istiyorum.</w:t>
      </w:r>
    </w:p>
    <w:p w:rsidR="00C70817" w:rsidRDefault="00C34F81">
      <w:pPr>
        <w:pStyle w:val="ListeMaddemi"/>
      </w:pPr>
      <w:r>
        <w:t>Geçerli bilgiler acce</w:t>
      </w:r>
      <w:r>
        <w:t>ss token üretir.</w:t>
      </w:r>
    </w:p>
    <w:p w:rsidR="00C70817" w:rsidRDefault="00C34F81">
      <w:pPr>
        <w:pStyle w:val="ListeMaddemi"/>
      </w:pPr>
      <w:r>
        <w:t>Hatalı bilgiler hassas ayrıntı içermeyen anlaşılır bir hata döndürür.</w:t>
      </w:r>
    </w:p>
    <w:p w:rsidR="00C70817" w:rsidRDefault="00C34F81">
      <w:pPr>
        <w:pStyle w:val="ListeMaddemi"/>
      </w:pPr>
      <w:r>
        <w:t>Pasif kullanıcı giriş yapamaz; rol bilgisi token içinde taşınır.</w:t>
      </w:r>
    </w:p>
    <w:p w:rsidR="00C70817" w:rsidRDefault="00C34F81">
      <w:pPr>
        <w:keepNext/>
        <w:spacing w:before="280" w:after="120"/>
      </w:pPr>
      <w:r>
        <w:rPr>
          <w:b/>
          <w:color w:val="4682B4"/>
          <w:sz w:val="26"/>
        </w:rPr>
        <w:t>US-02: Kullanıcı yönetimi</w:t>
      </w:r>
    </w:p>
    <w:p w:rsidR="00C70817" w:rsidRDefault="00C34F81">
      <w:r>
        <w:rPr>
          <w:i/>
        </w:rPr>
        <w:t>Bir admin olarak, sisteme çalışan eklemek ve erişimlerini yönetmek istiyorum.</w:t>
      </w:r>
    </w:p>
    <w:p w:rsidR="00C70817" w:rsidRDefault="00C34F81">
      <w:pPr>
        <w:pStyle w:val="ListeMaddemi"/>
      </w:pPr>
      <w:r>
        <w:t>Kullanıcılar filtreli ve sayfalı listelenebilir.</w:t>
      </w:r>
    </w:p>
    <w:p w:rsidR="00C70817" w:rsidRDefault="00C34F81">
      <w:pPr>
        <w:pStyle w:val="ListeMaddemi"/>
      </w:pPr>
      <w:r>
        <w:t>Admin kullanıcı oluşturabilir, rol/bilgileri güncelleyebilir ve hesabı pasife alabilir.</w:t>
      </w:r>
    </w:p>
    <w:p w:rsidR="00C70817" w:rsidRDefault="00C34F81">
      <w:pPr>
        <w:pStyle w:val="ListeMaddemi"/>
      </w:pPr>
      <w:r>
        <w:t>Admin olmayan kullanıcı bu işlemlerde 403 Forbidden alır.</w:t>
      </w:r>
    </w:p>
    <w:p w:rsidR="00C34F81" w:rsidRDefault="00C34F81">
      <w:pPr>
        <w:keepNext/>
        <w:spacing w:before="280" w:after="120"/>
        <w:rPr>
          <w:b/>
          <w:color w:val="4682B4"/>
          <w:sz w:val="26"/>
        </w:rPr>
      </w:pPr>
    </w:p>
    <w:p w:rsidR="00C70817" w:rsidRDefault="00C34F81">
      <w:pPr>
        <w:keepNext/>
        <w:spacing w:before="280" w:after="120"/>
      </w:pPr>
      <w:bookmarkStart w:id="0" w:name="_GoBack"/>
      <w:bookmarkEnd w:id="0"/>
      <w:r>
        <w:rPr>
          <w:b/>
          <w:color w:val="4682B4"/>
          <w:sz w:val="26"/>
        </w:rPr>
        <w:t xml:space="preserve">US-03: </w:t>
      </w:r>
      <w:proofErr w:type="spellStart"/>
      <w:r>
        <w:rPr>
          <w:b/>
          <w:color w:val="4682B4"/>
          <w:sz w:val="26"/>
        </w:rPr>
        <w:t>Proje</w:t>
      </w:r>
      <w:proofErr w:type="spellEnd"/>
      <w:r>
        <w:rPr>
          <w:b/>
          <w:color w:val="4682B4"/>
          <w:sz w:val="26"/>
        </w:rPr>
        <w:t xml:space="preserve"> </w:t>
      </w:r>
      <w:proofErr w:type="spellStart"/>
      <w:r>
        <w:rPr>
          <w:b/>
          <w:color w:val="4682B4"/>
          <w:sz w:val="26"/>
        </w:rPr>
        <w:t>oluşturma</w:t>
      </w:r>
      <w:proofErr w:type="spellEnd"/>
    </w:p>
    <w:p w:rsidR="00C70817" w:rsidRDefault="00C34F81">
      <w:r>
        <w:rPr>
          <w:i/>
        </w:rPr>
        <w:t xml:space="preserve">Bir proje yöneticisi olarak, işi </w:t>
      </w:r>
      <w:r>
        <w:rPr>
          <w:i/>
        </w:rPr>
        <w:t>planlayabilmek için proje oluşturmak istiyorum.</w:t>
      </w:r>
    </w:p>
    <w:p w:rsidR="00C70817" w:rsidRDefault="00C34F81">
      <w:pPr>
        <w:pStyle w:val="ListeMaddemi"/>
      </w:pPr>
      <w:r>
        <w:t>Ad, başlangıç tarihi ve hedef bitiş tarihi zorunludur.</w:t>
      </w:r>
    </w:p>
    <w:p w:rsidR="00C70817" w:rsidRDefault="00C34F81">
      <w:pPr>
        <w:pStyle w:val="ListeMaddemi"/>
      </w:pPr>
      <w:r>
        <w:t>Hedef bitiş tarihi başlangıç tarihinden önce olamaz.</w:t>
      </w:r>
    </w:p>
    <w:p w:rsidR="00C70817" w:rsidRDefault="00C34F81">
      <w:pPr>
        <w:pStyle w:val="ListeMaddemi"/>
      </w:pPr>
      <w:r>
        <w:t>Aynı yöneticinin aktif projelerinde aynı ad tekrar kullanılamaz.</w:t>
      </w:r>
    </w:p>
    <w:p w:rsidR="00C70817" w:rsidRDefault="00C34F81">
      <w:pPr>
        <w:keepNext/>
        <w:spacing w:before="280" w:after="120"/>
      </w:pPr>
      <w:r>
        <w:rPr>
          <w:b/>
          <w:color w:val="4682B4"/>
          <w:sz w:val="26"/>
        </w:rPr>
        <w:t>US-04: Proje üyelerini yönetme</w:t>
      </w:r>
    </w:p>
    <w:p w:rsidR="00C70817" w:rsidRDefault="00C34F81">
      <w:r>
        <w:rPr>
          <w:i/>
        </w:rPr>
        <w:t xml:space="preserve">Bir </w:t>
      </w:r>
      <w:r>
        <w:rPr>
          <w:i/>
        </w:rPr>
        <w:t>proje yöneticisi olarak, görev atayabilmek için projeye ekip üyesi eklemek ve çıkarmak istiyorum.</w:t>
      </w:r>
    </w:p>
    <w:p w:rsidR="00C70817" w:rsidRDefault="00C34F81">
      <w:pPr>
        <w:pStyle w:val="ListeMaddemi"/>
      </w:pPr>
      <w:r>
        <w:t>İşlemi yalnızca ilgili projenin yöneticisi yapabilir.</w:t>
      </w:r>
    </w:p>
    <w:p w:rsidR="00C70817" w:rsidRDefault="00C34F81">
      <w:pPr>
        <w:pStyle w:val="ListeMaddemi"/>
      </w:pPr>
      <w:r>
        <w:t>Aktif üyelik tekrarlanamaz.</w:t>
      </w:r>
    </w:p>
    <w:p w:rsidR="00C70817" w:rsidRDefault="00C34F81">
      <w:pPr>
        <w:pStyle w:val="ListeMaddemi"/>
      </w:pPr>
      <w:r>
        <w:t>Açık görevi olan üye çıkarılmadan önce görevleri aktarılmalıdır.</w:t>
      </w:r>
    </w:p>
    <w:p w:rsidR="00C70817" w:rsidRDefault="00C34F81">
      <w:pPr>
        <w:keepNext/>
        <w:spacing w:before="280" w:after="120"/>
      </w:pPr>
      <w:r>
        <w:rPr>
          <w:b/>
          <w:color w:val="4682B4"/>
          <w:sz w:val="26"/>
        </w:rPr>
        <w:t>US-05: Göre</w:t>
      </w:r>
      <w:r>
        <w:rPr>
          <w:b/>
          <w:color w:val="4682B4"/>
          <w:sz w:val="26"/>
        </w:rPr>
        <w:t>v oluşturma ve atama</w:t>
      </w:r>
    </w:p>
    <w:p w:rsidR="00C70817" w:rsidRDefault="00C34F81">
      <w:r>
        <w:rPr>
          <w:i/>
        </w:rPr>
        <w:t>Bir proje yöneticisi olarak, proje işlerini takip etmek için görev oluşturup bir üyeye atamak istiyorum.</w:t>
      </w:r>
    </w:p>
    <w:p w:rsidR="00C70817" w:rsidRDefault="00C34F81">
      <w:pPr>
        <w:pStyle w:val="ListeMaddemi"/>
      </w:pPr>
      <w:r>
        <w:t>Başlık, proje, öncelik ve bitiş tarihi zorunludur.</w:t>
      </w:r>
    </w:p>
    <w:p w:rsidR="00C70817" w:rsidRDefault="00C34F81">
      <w:pPr>
        <w:pStyle w:val="ListeMaddemi"/>
      </w:pPr>
      <w:r>
        <w:t>Görev yalnızca projenin aktif üyesine atanabilir.</w:t>
      </w:r>
    </w:p>
    <w:p w:rsidR="00C70817" w:rsidRDefault="00C34F81">
      <w:pPr>
        <w:pStyle w:val="ListeMaddemi"/>
      </w:pPr>
      <w:r>
        <w:t>Tamamlanmış veya iptal edilmi</w:t>
      </w:r>
      <w:r>
        <w:t>ş projede görev oluşturulamaz.</w:t>
      </w:r>
    </w:p>
    <w:p w:rsidR="00C70817" w:rsidRDefault="00C34F81">
      <w:pPr>
        <w:pStyle w:val="ListeMaddemi"/>
      </w:pPr>
      <w:r>
        <w:t>Görev bitiş tarihi proje başlangıcından önce olamaz.</w:t>
      </w:r>
    </w:p>
    <w:p w:rsidR="00C70817" w:rsidRDefault="00C34F81">
      <w:pPr>
        <w:pStyle w:val="ListeMaddemi"/>
      </w:pPr>
      <w:r>
        <w:t>Atanan kullanıcı için bildirim oluşturulur.</w:t>
      </w:r>
    </w:p>
    <w:p w:rsidR="00C70817" w:rsidRDefault="00C34F81">
      <w:pPr>
        <w:keepNext/>
        <w:spacing w:before="280" w:after="120"/>
      </w:pPr>
      <w:r>
        <w:rPr>
          <w:b/>
          <w:color w:val="4682B4"/>
          <w:sz w:val="26"/>
        </w:rPr>
        <w:t>US-06: Görevleri listeleme</w:t>
      </w:r>
    </w:p>
    <w:p w:rsidR="00C70817" w:rsidRDefault="00C34F81">
      <w:r>
        <w:rPr>
          <w:i/>
        </w:rPr>
        <w:t>Bir kullanıcı olarak, yetkili olduğum görevleri kolayca bulmak istiyorum.</w:t>
      </w:r>
    </w:p>
    <w:p w:rsidR="00C70817" w:rsidRDefault="00C34F81">
      <w:pPr>
        <w:pStyle w:val="ListeMaddemi"/>
      </w:pPr>
      <w:r>
        <w:t>Proje, kullanıcı, durum, ön</w:t>
      </w:r>
      <w:r>
        <w:t>celik ve tarih aralığı ile filtrelenebilir.</w:t>
      </w:r>
    </w:p>
    <w:p w:rsidR="00C70817" w:rsidRDefault="00C34F81">
      <w:pPr>
        <w:pStyle w:val="ListeMaddemi"/>
      </w:pPr>
      <w:r>
        <w:t>Sonuçlar sıralanabilir ve sayfalanabilir.</w:t>
      </w:r>
    </w:p>
    <w:p w:rsidR="00C70817" w:rsidRDefault="00C34F81">
      <w:pPr>
        <w:pStyle w:val="ListeMaddemi"/>
      </w:pPr>
      <w:r>
        <w:t>Kullanıcı yetkisi olmayan projenin görevlerini göremez.</w:t>
      </w:r>
    </w:p>
    <w:p w:rsidR="00C70817" w:rsidRDefault="00C34F81">
      <w:pPr>
        <w:keepNext/>
        <w:spacing w:before="280" w:after="120"/>
      </w:pPr>
      <w:r>
        <w:rPr>
          <w:b/>
          <w:color w:val="4682B4"/>
          <w:sz w:val="26"/>
        </w:rPr>
        <w:t>US-07: Görev durumunu güncelleme</w:t>
      </w:r>
    </w:p>
    <w:p w:rsidR="00C70817" w:rsidRDefault="00C34F81">
      <w:r>
        <w:rPr>
          <w:i/>
        </w:rPr>
        <w:t xml:space="preserve">Bir ekip üyesi olarak, işin ilerleyişini göstermek için kendi görevimin durumunu </w:t>
      </w:r>
      <w:r>
        <w:rPr>
          <w:i/>
        </w:rPr>
        <w:t>değiştirmek istiyorum.</w:t>
      </w:r>
    </w:p>
    <w:p w:rsidR="00C70817" w:rsidRDefault="00C34F81">
      <w:pPr>
        <w:pStyle w:val="ListeMaddemi"/>
      </w:pPr>
      <w:r>
        <w:t>Yalnızca atanmış kullanıcı veya ilgili yönetici işlem yapabilir.</w:t>
      </w:r>
    </w:p>
    <w:p w:rsidR="00C70817" w:rsidRDefault="00C34F81">
      <w:pPr>
        <w:pStyle w:val="ListeMaddemi"/>
      </w:pPr>
      <w:r>
        <w:t>Durum geçişi tanımlı geçiş tablosuna uymalıdır.</w:t>
      </w:r>
    </w:p>
    <w:p w:rsidR="00C70817" w:rsidRDefault="00C34F81">
      <w:pPr>
        <w:pStyle w:val="ListeMaddemi"/>
      </w:pPr>
      <w:r>
        <w:t>Tamamlandı durumunda tamamlanma tarihi otomatik yazılır.</w:t>
      </w:r>
    </w:p>
    <w:p w:rsidR="00C70817" w:rsidRDefault="00C34F81">
      <w:pPr>
        <w:pStyle w:val="ListeMaddemi"/>
      </w:pPr>
      <w:r>
        <w:t>Görev yeniden açılırsa tarih temizlenir ve işlem loglanır.</w:t>
      </w:r>
    </w:p>
    <w:p w:rsidR="00C70817" w:rsidRDefault="00C34F81">
      <w:pPr>
        <w:keepNext/>
        <w:spacing w:before="280" w:after="120"/>
      </w:pPr>
      <w:r>
        <w:rPr>
          <w:b/>
          <w:color w:val="4682B4"/>
          <w:sz w:val="26"/>
        </w:rPr>
        <w:lastRenderedPageBreak/>
        <w:t>US-08: Yorum ekleme</w:t>
      </w:r>
    </w:p>
    <w:p w:rsidR="00C70817" w:rsidRDefault="00C34F81">
      <w:r>
        <w:rPr>
          <w:i/>
        </w:rPr>
        <w:t>Bir proje üyesi olarak, görev hakkındaki gelişmeleri paylaşmak istiyorum.</w:t>
      </w:r>
    </w:p>
    <w:p w:rsidR="00C70817" w:rsidRDefault="00C34F81">
      <w:pPr>
        <w:pStyle w:val="ListeMaddemi"/>
      </w:pPr>
      <w:r>
        <w:t>Yorum 1-1500 karakter olmalıdır.</w:t>
      </w:r>
    </w:p>
    <w:p w:rsidR="00C70817" w:rsidRDefault="00C34F81">
      <w:pPr>
        <w:pStyle w:val="ListeMaddemi"/>
      </w:pPr>
      <w:r>
        <w:t>Yalnızca yetkili proje üyesi yorumları görür ve ekler.</w:t>
      </w:r>
    </w:p>
    <w:p w:rsidR="00C70817" w:rsidRDefault="00C34F81">
      <w:pPr>
        <w:pStyle w:val="ListeMaddemi"/>
      </w:pPr>
      <w:r>
        <w:t>Kullanıcı kendi yorumunu; yönetici yetkili olduğu yorumları silebilir.</w:t>
      </w:r>
    </w:p>
    <w:p w:rsidR="00C70817" w:rsidRDefault="00C34F81">
      <w:pPr>
        <w:keepNext/>
        <w:spacing w:before="280" w:after="120"/>
      </w:pPr>
      <w:r>
        <w:rPr>
          <w:b/>
          <w:color w:val="4682B4"/>
          <w:sz w:val="26"/>
        </w:rPr>
        <w:t>US-09: Dosya ekleme</w:t>
      </w:r>
    </w:p>
    <w:p w:rsidR="00C70817" w:rsidRDefault="00C34F81">
      <w:r>
        <w:rPr>
          <w:i/>
        </w:rPr>
        <w:t>Bir proje üyesi olarak, görevle ilgili belge veya kanıt yüklemek istiyorum.</w:t>
      </w:r>
    </w:p>
    <w:p w:rsidR="00C70817" w:rsidRDefault="00C34F81">
      <w:pPr>
        <w:pStyle w:val="ListeMaddemi"/>
      </w:pPr>
      <w:r>
        <w:t>Dosya en fazla 5 MB olmalıdır.</w:t>
      </w:r>
    </w:p>
    <w:p w:rsidR="00C70817" w:rsidRDefault="00C34F81">
      <w:pPr>
        <w:pStyle w:val="ListeMaddemi"/>
      </w:pPr>
      <w:r>
        <w:t>Uzantı, MIME türü ve güvenli dosya adı sunucuda doğrulanır.</w:t>
      </w:r>
    </w:p>
    <w:p w:rsidR="00C70817" w:rsidRDefault="00C34F81">
      <w:pPr>
        <w:pStyle w:val="ListeMaddemi"/>
      </w:pPr>
      <w:r>
        <w:t>Veritabanında dosyanın kendisi yerine metadata ve yol saklanır.</w:t>
      </w:r>
    </w:p>
    <w:p w:rsidR="00C70817" w:rsidRDefault="00C34F81">
      <w:pPr>
        <w:keepNext/>
        <w:spacing w:before="280" w:after="120"/>
      </w:pPr>
      <w:r>
        <w:rPr>
          <w:b/>
          <w:color w:val="4682B4"/>
          <w:sz w:val="26"/>
        </w:rPr>
        <w:t>US-10</w:t>
      </w:r>
      <w:r>
        <w:rPr>
          <w:b/>
          <w:color w:val="4682B4"/>
          <w:sz w:val="26"/>
        </w:rPr>
        <w:t>: Bildirimleri takip etme</w:t>
      </w:r>
    </w:p>
    <w:p w:rsidR="00C70817" w:rsidRDefault="00C34F81">
      <w:r>
        <w:rPr>
          <w:i/>
        </w:rPr>
        <w:t>Bir kullanıcı olarak, yeni atama ve önemli değişikliklerden haberdar olmak istiyorum.</w:t>
      </w:r>
    </w:p>
    <w:p w:rsidR="00C70817" w:rsidRDefault="00C34F81">
      <w:pPr>
        <w:pStyle w:val="ListeMaddemi"/>
      </w:pPr>
      <w:r>
        <w:t>Kullanıcı yalnızca kendi bildirimlerini görür.</w:t>
      </w:r>
    </w:p>
    <w:p w:rsidR="00C70817" w:rsidRDefault="00C34F81">
      <w:pPr>
        <w:pStyle w:val="ListeMaddemi"/>
      </w:pPr>
      <w:r>
        <w:t>Tek bildirimi veya tüm bildirimleri okundu yapabilir.</w:t>
      </w:r>
    </w:p>
    <w:p w:rsidR="00C70817" w:rsidRDefault="00C34F81">
      <w:pPr>
        <w:pStyle w:val="ListeMaddemi"/>
      </w:pPr>
      <w:r>
        <w:t>Okunmamış bildirim sayısı web ve mobil iste</w:t>
      </w:r>
      <w:r>
        <w:t>mcide gösterilir.</w:t>
      </w:r>
    </w:p>
    <w:p w:rsidR="00C70817" w:rsidRDefault="00C34F81">
      <w:pPr>
        <w:keepNext/>
        <w:spacing w:before="280" w:after="120"/>
      </w:pPr>
      <w:r>
        <w:rPr>
          <w:b/>
          <w:color w:val="4682B4"/>
          <w:sz w:val="26"/>
        </w:rPr>
        <w:t>US-11: İlerlemeyi izleme</w:t>
      </w:r>
    </w:p>
    <w:p w:rsidR="00C70817" w:rsidRDefault="00C34F81">
      <w:r>
        <w:rPr>
          <w:i/>
        </w:rPr>
        <w:t>Bir proje yöneticisi olarak, proje sağlığını ve ekip iş yükünü tek ekrandan görmek istiyorum.</w:t>
      </w:r>
    </w:p>
    <w:p w:rsidR="00C70817" w:rsidRDefault="00C34F81">
      <w:pPr>
        <w:pStyle w:val="ListeMaddemi"/>
      </w:pPr>
      <w:r>
        <w:t>Aktif proje ve görev durum sayıları gösterilir.</w:t>
      </w:r>
    </w:p>
    <w:p w:rsidR="00C70817" w:rsidRDefault="00C34F81">
      <w:pPr>
        <w:pStyle w:val="ListeMaddemi"/>
      </w:pPr>
      <w:r>
        <w:t>Geciken görevler ve proje tamamlanma yüzdesi doğru hesaplanır.</w:t>
      </w:r>
    </w:p>
    <w:p w:rsidR="00C70817" w:rsidRDefault="00C34F81">
      <w:pPr>
        <w:pStyle w:val="ListeMaddemi"/>
      </w:pPr>
      <w:r>
        <w:t>Açık gör</w:t>
      </w:r>
      <w:r>
        <w:t>ev dağılımı ve son aktiviteler gösterilir.</w:t>
      </w:r>
    </w:p>
    <w:p w:rsidR="00C70817" w:rsidRDefault="00C34F81">
      <w:pPr>
        <w:keepNext/>
        <w:spacing w:before="280" w:after="120"/>
      </w:pPr>
      <w:r>
        <w:rPr>
          <w:b/>
          <w:color w:val="4682B4"/>
          <w:sz w:val="26"/>
        </w:rPr>
        <w:t>Önemli Görev İş Kuralları (Durum Geçiş Tablosu)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70817">
        <w:trPr>
          <w:jc w:val="center"/>
        </w:trPr>
        <w:tc>
          <w:tcPr>
            <w:tcW w:w="4680" w:type="dxa"/>
            <w:shd w:val="clear" w:color="auto" w:fill="184C7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70817" w:rsidRDefault="00C34F81">
            <w:r>
              <w:rPr>
                <w:b/>
                <w:color w:val="FFFFFF"/>
              </w:rPr>
              <w:t>Mevcut Durum</w:t>
            </w:r>
          </w:p>
        </w:tc>
        <w:tc>
          <w:tcPr>
            <w:tcW w:w="4680" w:type="dxa"/>
            <w:shd w:val="clear" w:color="auto" w:fill="184C7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70817" w:rsidRDefault="00C34F81">
            <w:r>
              <w:rPr>
                <w:b/>
                <w:color w:val="FFFFFF"/>
              </w:rPr>
              <w:t>İzin Verilen Geçişler</w:t>
            </w:r>
          </w:p>
        </w:tc>
      </w:tr>
      <w:tr w:rsidR="00C70817">
        <w:trPr>
          <w:jc w:val="center"/>
        </w:trPr>
        <w:tc>
          <w:tcPr>
            <w:tcW w:w="468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70817" w:rsidRDefault="00C34F81">
            <w:r>
              <w:rPr>
                <w:b/>
              </w:rPr>
              <w:t>Yeni</w:t>
            </w:r>
          </w:p>
        </w:tc>
        <w:tc>
          <w:tcPr>
            <w:tcW w:w="468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70817" w:rsidRDefault="00C34F81">
            <w:r>
              <w:t>Devam Ediyor, Beklemede, İptal Edildi</w:t>
            </w:r>
          </w:p>
        </w:tc>
      </w:tr>
      <w:tr w:rsidR="00C70817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70817" w:rsidRDefault="00C34F81">
            <w:r>
              <w:rPr>
                <w:b/>
              </w:rPr>
              <w:t>Devam Ediyor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70817" w:rsidRDefault="00C34F81">
            <w:r>
              <w:t>Beklemede, Tamamlandı, İptal Edildi</w:t>
            </w:r>
          </w:p>
        </w:tc>
      </w:tr>
      <w:tr w:rsidR="00C70817">
        <w:trPr>
          <w:jc w:val="center"/>
        </w:trPr>
        <w:tc>
          <w:tcPr>
            <w:tcW w:w="468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70817" w:rsidRDefault="00C34F81">
            <w:r>
              <w:rPr>
                <w:b/>
              </w:rPr>
              <w:t>Beklemede</w:t>
            </w:r>
          </w:p>
        </w:tc>
        <w:tc>
          <w:tcPr>
            <w:tcW w:w="468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70817" w:rsidRDefault="00C34F81">
            <w:r>
              <w:t xml:space="preserve">Devam Ediyor, İptal </w:t>
            </w:r>
            <w:r>
              <w:t>Edildi</w:t>
            </w:r>
          </w:p>
        </w:tc>
      </w:tr>
      <w:tr w:rsidR="00C70817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70817" w:rsidRDefault="00C34F81">
            <w:r>
              <w:rPr>
                <w:b/>
              </w:rPr>
              <w:lastRenderedPageBreak/>
              <w:t>Tamamlandı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70817" w:rsidRDefault="00C34F81">
            <w:r>
              <w:t>Devam Ediyor (Yalnızca Yönetici)</w:t>
            </w:r>
          </w:p>
        </w:tc>
      </w:tr>
      <w:tr w:rsidR="00C70817">
        <w:trPr>
          <w:jc w:val="center"/>
        </w:trPr>
        <w:tc>
          <w:tcPr>
            <w:tcW w:w="468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70817" w:rsidRDefault="00C34F81">
            <w:r>
              <w:rPr>
                <w:b/>
              </w:rPr>
              <w:t>İptal Edildi</w:t>
            </w:r>
          </w:p>
        </w:tc>
        <w:tc>
          <w:tcPr>
            <w:tcW w:w="468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70817" w:rsidRDefault="00C34F81">
            <w:r>
              <w:t>Yeni (Yalnızca Yönetici)</w:t>
            </w:r>
          </w:p>
        </w:tc>
      </w:tr>
    </w:tbl>
    <w:p w:rsidR="00C70817" w:rsidRDefault="00C34F81">
      <w:pPr>
        <w:spacing w:before="160"/>
      </w:pPr>
      <w:r>
        <w:rPr>
          <w:b/>
        </w:rPr>
        <w:t xml:space="preserve">Ortak Kabul Kuralı: </w:t>
      </w:r>
      <w:r>
        <w:t xml:space="preserve">Kullanıcı yalnızca üyesi veya yöneticisi olduğu proje, görev, yorum, dosya ve aktivite kayıtlarına erişebilir. Kaynak bazlı yetki denetimi her </w:t>
      </w:r>
      <w:r>
        <w:t>istekte sunucu tarafında uygulanır.</w:t>
      </w:r>
    </w:p>
    <w:p w:rsidR="00C70817" w:rsidRDefault="00C34F81">
      <w:pPr>
        <w:keepNext/>
        <w:spacing w:before="280" w:after="120"/>
      </w:pPr>
      <w:r>
        <w:rPr>
          <w:b/>
          <w:color w:val="184C78"/>
          <w:sz w:val="32"/>
        </w:rPr>
        <w:t>3. ÖNCELİKLENDİRİLMİŞ YAPILACAKLAR LİSTESİ (BACKLOG)</w:t>
      </w:r>
    </w:p>
    <w:p w:rsidR="00C70817" w:rsidRDefault="00C34F81">
      <w:r>
        <w:t xml:space="preserve">Öncelik Seviyeleri: </w:t>
      </w:r>
      <w:r>
        <w:rPr>
          <w:i/>
        </w:rPr>
        <w:t>P0: Zorunlu / Engelleyici | P1: Zorunlu Çekirdeği Destekleyen Yüksek Öncelikli İş</w:t>
      </w:r>
    </w:p>
    <w:p w:rsidR="00C70817" w:rsidRDefault="00C34F81">
      <w:pPr>
        <w:keepNext/>
        <w:spacing w:before="280" w:after="120"/>
      </w:pPr>
      <w:r>
        <w:rPr>
          <w:b/>
          <w:color w:val="4682B4"/>
          <w:sz w:val="26"/>
        </w:rPr>
        <w:t>Gün 2 - 17 Backlog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70817">
        <w:trPr>
          <w:jc w:val="center"/>
        </w:trPr>
        <w:tc>
          <w:tcPr>
            <w:tcW w:w="3120" w:type="dxa"/>
            <w:shd w:val="clear" w:color="auto" w:fill="184C7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  <w:color w:val="FFFFFF"/>
              </w:rPr>
              <w:t>Gün</w:t>
            </w:r>
          </w:p>
        </w:tc>
        <w:tc>
          <w:tcPr>
            <w:tcW w:w="3120" w:type="dxa"/>
            <w:shd w:val="clear" w:color="auto" w:fill="184C7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  <w:color w:val="FFFFFF"/>
              </w:rPr>
              <w:t>Öncelik</w:t>
            </w:r>
          </w:p>
        </w:tc>
        <w:tc>
          <w:tcPr>
            <w:tcW w:w="3120" w:type="dxa"/>
            <w:shd w:val="clear" w:color="auto" w:fill="184C7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  <w:color w:val="FFFFFF"/>
              </w:rPr>
              <w:t>Gün Sonu Çıktısı</w:t>
            </w:r>
          </w:p>
        </w:tc>
      </w:tr>
      <w:tr w:rsidR="00C70817">
        <w:trPr>
          <w:jc w:val="center"/>
        </w:trPr>
        <w:tc>
          <w:tcPr>
            <w:tcW w:w="312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2</w:t>
            </w:r>
          </w:p>
        </w:tc>
        <w:tc>
          <w:tcPr>
            <w:tcW w:w="312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P0</w:t>
            </w:r>
          </w:p>
        </w:tc>
        <w:tc>
          <w:tcPr>
            <w:tcW w:w="312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t xml:space="preserve">Veritabanı </w:t>
            </w:r>
            <w:r>
              <w:t>ilişkileri, roller ve iş kuralları tasarımı</w:t>
            </w:r>
          </w:p>
        </w:tc>
      </w:tr>
      <w:tr w:rsidR="00C7081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3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P0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t>Git/branch yaklaşımı, görev panosu ve API sözleşmesi taslağı</w:t>
            </w:r>
          </w:p>
        </w:tc>
      </w:tr>
      <w:tr w:rsidR="00C70817">
        <w:trPr>
          <w:jc w:val="center"/>
        </w:trPr>
        <w:tc>
          <w:tcPr>
            <w:tcW w:w="312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4</w:t>
            </w:r>
          </w:p>
        </w:tc>
        <w:tc>
          <w:tcPr>
            <w:tcW w:w="312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P0</w:t>
            </w:r>
          </w:p>
        </w:tc>
        <w:tc>
          <w:tcPr>
            <w:tcW w:w="312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t>N katmanlı .NET solution ve katman bağımlılıkları</w:t>
            </w:r>
          </w:p>
        </w:tc>
      </w:tr>
      <w:tr w:rsidR="00C7081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5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P0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t>Entity, enum, DbContext ve Identity yapıları</w:t>
            </w:r>
          </w:p>
        </w:tc>
      </w:tr>
      <w:tr w:rsidR="00C70817">
        <w:trPr>
          <w:jc w:val="center"/>
        </w:trPr>
        <w:tc>
          <w:tcPr>
            <w:tcW w:w="312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6</w:t>
            </w:r>
          </w:p>
        </w:tc>
        <w:tc>
          <w:tcPr>
            <w:tcW w:w="312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P0</w:t>
            </w:r>
          </w:p>
        </w:tc>
        <w:tc>
          <w:tcPr>
            <w:tcW w:w="312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t>Migration, SQL Server veritabanı</w:t>
            </w:r>
            <w:r>
              <w:t xml:space="preserve"> ve başlangıç rolleri</w:t>
            </w:r>
          </w:p>
        </w:tc>
      </w:tr>
      <w:tr w:rsidR="00C7081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7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P0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t>Login, JWT ve mevcut kullanıcı uç noktaları</w:t>
            </w:r>
          </w:p>
        </w:tc>
      </w:tr>
      <w:tr w:rsidR="00C70817">
        <w:trPr>
          <w:jc w:val="center"/>
        </w:trPr>
        <w:tc>
          <w:tcPr>
            <w:tcW w:w="312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8</w:t>
            </w:r>
          </w:p>
        </w:tc>
        <w:tc>
          <w:tcPr>
            <w:tcW w:w="312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P0</w:t>
            </w:r>
          </w:p>
        </w:tc>
        <w:tc>
          <w:tcPr>
            <w:tcW w:w="312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t>Admin kullanıcı yönetimi ve rol atama</w:t>
            </w:r>
          </w:p>
        </w:tc>
      </w:tr>
      <w:tr w:rsidR="00C7081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9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P0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t xml:space="preserve">Proje CRUD servisleri </w:t>
            </w:r>
            <w:r>
              <w:lastRenderedPageBreak/>
              <w:t>doğrulamaları</w:t>
            </w:r>
          </w:p>
        </w:tc>
      </w:tr>
      <w:tr w:rsidR="00C70817">
        <w:trPr>
          <w:jc w:val="center"/>
        </w:trPr>
        <w:tc>
          <w:tcPr>
            <w:tcW w:w="312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lastRenderedPageBreak/>
              <w:t>10</w:t>
            </w:r>
          </w:p>
        </w:tc>
        <w:tc>
          <w:tcPr>
            <w:tcW w:w="312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P0</w:t>
            </w:r>
          </w:p>
        </w:tc>
        <w:tc>
          <w:tcPr>
            <w:tcW w:w="312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t>Proje üyeliği işlemleri ve yetki kontrolleri</w:t>
            </w:r>
          </w:p>
        </w:tc>
      </w:tr>
      <w:tr w:rsidR="00C7081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11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P0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t xml:space="preserve">Görev oluşturma, filtreli listeleme ve </w:t>
            </w:r>
            <w:r>
              <w:t>detay</w:t>
            </w:r>
          </w:p>
        </w:tc>
      </w:tr>
      <w:tr w:rsidR="00C70817">
        <w:trPr>
          <w:jc w:val="center"/>
        </w:trPr>
        <w:tc>
          <w:tcPr>
            <w:tcW w:w="312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12</w:t>
            </w:r>
          </w:p>
        </w:tc>
        <w:tc>
          <w:tcPr>
            <w:tcW w:w="312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P0</w:t>
            </w:r>
          </w:p>
        </w:tc>
        <w:tc>
          <w:tcPr>
            <w:tcW w:w="312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t>Görev güncelleme, durum geçişleri ve iş kuralları</w:t>
            </w:r>
          </w:p>
        </w:tc>
      </w:tr>
      <w:tr w:rsidR="00C7081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13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P1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t>Yorum servisi ve aktivite kayıtları</w:t>
            </w:r>
          </w:p>
        </w:tc>
      </w:tr>
      <w:tr w:rsidR="00C70817">
        <w:trPr>
          <w:jc w:val="center"/>
        </w:trPr>
        <w:tc>
          <w:tcPr>
            <w:tcW w:w="312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14</w:t>
            </w:r>
          </w:p>
        </w:tc>
        <w:tc>
          <w:tcPr>
            <w:tcW w:w="312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P1</w:t>
            </w:r>
          </w:p>
        </w:tc>
        <w:tc>
          <w:tcPr>
            <w:tcW w:w="312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t>Güvenli dosya yükleme, indirme ve doğrulama</w:t>
            </w:r>
          </w:p>
        </w:tc>
      </w:tr>
      <w:tr w:rsidR="00C7081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15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P1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t>Bildirim servisi, dashboard ve rapor sorguları</w:t>
            </w:r>
          </w:p>
        </w:tc>
      </w:tr>
      <w:tr w:rsidR="00C70817">
        <w:trPr>
          <w:jc w:val="center"/>
        </w:trPr>
        <w:tc>
          <w:tcPr>
            <w:tcW w:w="312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16</w:t>
            </w:r>
          </w:p>
        </w:tc>
        <w:tc>
          <w:tcPr>
            <w:tcW w:w="312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P0</w:t>
            </w:r>
          </w:p>
        </w:tc>
        <w:tc>
          <w:tcPr>
            <w:tcW w:w="312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t>FluentValidation, global hata yönetimi</w:t>
            </w:r>
            <w:r>
              <w:t xml:space="preserve"> ve standart cevap</w:t>
            </w:r>
          </w:p>
        </w:tc>
      </w:tr>
      <w:tr w:rsidR="00C7081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17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P0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t>Serilog, Swagger, Postman koleksiyonu ve birim testleri</w:t>
            </w:r>
          </w:p>
        </w:tc>
      </w:tr>
    </w:tbl>
    <w:p w:rsidR="00C70817" w:rsidRDefault="00C34F81">
      <w:pPr>
        <w:keepNext/>
        <w:spacing w:before="280" w:after="120"/>
      </w:pPr>
      <w:r>
        <w:rPr>
          <w:b/>
          <w:color w:val="4682B4"/>
          <w:sz w:val="26"/>
        </w:rPr>
        <w:t>Gün 18 - 30 Backlog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70817">
        <w:trPr>
          <w:jc w:val="center"/>
        </w:trPr>
        <w:tc>
          <w:tcPr>
            <w:tcW w:w="3120" w:type="dxa"/>
            <w:shd w:val="clear" w:color="auto" w:fill="184C7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  <w:color w:val="FFFFFF"/>
              </w:rPr>
              <w:t>Gün</w:t>
            </w:r>
          </w:p>
        </w:tc>
        <w:tc>
          <w:tcPr>
            <w:tcW w:w="3120" w:type="dxa"/>
            <w:shd w:val="clear" w:color="auto" w:fill="184C7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  <w:color w:val="FFFFFF"/>
              </w:rPr>
              <w:t>Aşama</w:t>
            </w:r>
          </w:p>
        </w:tc>
        <w:tc>
          <w:tcPr>
            <w:tcW w:w="3120" w:type="dxa"/>
            <w:shd w:val="clear" w:color="auto" w:fill="184C7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  <w:color w:val="FFFFFF"/>
              </w:rPr>
              <w:t>Çıktı</w:t>
            </w:r>
          </w:p>
        </w:tc>
      </w:tr>
      <w:tr w:rsidR="00C70817">
        <w:trPr>
          <w:jc w:val="center"/>
        </w:trPr>
        <w:tc>
          <w:tcPr>
            <w:tcW w:w="312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18-23</w:t>
            </w:r>
          </w:p>
        </w:tc>
        <w:tc>
          <w:tcPr>
            <w:tcW w:w="312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React Web</w:t>
            </w:r>
          </w:p>
        </w:tc>
        <w:tc>
          <w:tcPr>
            <w:tcW w:w="312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t>Temel yapı, auth, dashboard, proje ve görev ekranları; API entegrasyonu</w:t>
            </w:r>
          </w:p>
        </w:tc>
      </w:tr>
      <w:tr w:rsidR="00C7081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24-27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Mobil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t xml:space="preserve">Giriş, ana sayfa, Görevlerim, </w:t>
            </w:r>
            <w:r>
              <w:t>detay, durum, yorum ve bildirim akışı</w:t>
            </w:r>
          </w:p>
        </w:tc>
      </w:tr>
      <w:tr w:rsidR="00C70817">
        <w:trPr>
          <w:jc w:val="center"/>
        </w:trPr>
        <w:tc>
          <w:tcPr>
            <w:tcW w:w="312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lastRenderedPageBreak/>
              <w:t>28</w:t>
            </w:r>
          </w:p>
        </w:tc>
        <w:tc>
          <w:tcPr>
            <w:tcW w:w="312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Entegrasyon</w:t>
            </w:r>
          </w:p>
        </w:tc>
        <w:tc>
          <w:tcPr>
            <w:tcW w:w="312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t>Web, mobil ve API'nin birlikte; yetki ve güvenlik senaryolarıyla testi</w:t>
            </w:r>
          </w:p>
        </w:tc>
      </w:tr>
      <w:tr w:rsidR="00C7081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29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Teslim Hazırlığı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t>Hata düzeltme, kod temizliği, README ve kurulum dokümanı</w:t>
            </w:r>
          </w:p>
        </w:tc>
      </w:tr>
      <w:tr w:rsidR="00C70817">
        <w:trPr>
          <w:jc w:val="center"/>
        </w:trPr>
        <w:tc>
          <w:tcPr>
            <w:tcW w:w="312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30</w:t>
            </w:r>
          </w:p>
        </w:tc>
        <w:tc>
          <w:tcPr>
            <w:tcW w:w="312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rPr>
                <w:b/>
              </w:rPr>
              <w:t>Demo ve Teslim</w:t>
            </w:r>
          </w:p>
        </w:tc>
        <w:tc>
          <w:tcPr>
            <w:tcW w:w="312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817" w:rsidRDefault="00C34F81">
            <w:r>
              <w:t>Demo verisi, 10-15 dakikalık sunum</w:t>
            </w:r>
            <w:r>
              <w:t xml:space="preserve"> ve proje teslimi</w:t>
            </w:r>
          </w:p>
        </w:tc>
      </w:tr>
    </w:tbl>
    <w:p w:rsidR="00C70817" w:rsidRDefault="00C34F81">
      <w:pPr>
        <w:keepNext/>
        <w:spacing w:before="280" w:after="120"/>
      </w:pPr>
      <w:r>
        <w:rPr>
          <w:b/>
          <w:color w:val="184C78"/>
          <w:sz w:val="32"/>
        </w:rPr>
        <w:t>4. AÇIK KARARLAR VE RİSKLER</w:t>
      </w:r>
    </w:p>
    <w:p w:rsidR="00C70817" w:rsidRDefault="00C34F81">
      <w:pPr>
        <w:pStyle w:val="ListeMaddemi"/>
      </w:pPr>
      <w:r>
        <w:t>Mobil teknoloji ekip yetkinliğine göre seçilmelidir.</w:t>
      </w:r>
    </w:p>
    <w:p w:rsidR="00C70817" w:rsidRDefault="00C34F81">
      <w:pPr>
        <w:pStyle w:val="ListeMaddemi"/>
      </w:pPr>
      <w:r>
        <w:t>SQL Server çalışma ortamı LocalDB, Express veya sunucu olarak netleştirilmelidir.</w:t>
      </w:r>
    </w:p>
    <w:p w:rsidR="00C70817" w:rsidRDefault="00C34F81">
      <w:pPr>
        <w:pStyle w:val="ListeMaddemi"/>
      </w:pPr>
      <w:r>
        <w:t>Web ve mobil adresleri CORS politikası kurulmadan belirlenmelidir.</w:t>
      </w:r>
    </w:p>
    <w:p w:rsidR="00C70817" w:rsidRDefault="00C34F81">
      <w:pPr>
        <w:pStyle w:val="ListeMaddemi"/>
      </w:pPr>
      <w:r>
        <w:t>Dosya s</w:t>
      </w:r>
      <w:r>
        <w:t>aklama yeri ve izin verilen uzantılar kesinleştirilmelidir.</w:t>
      </w:r>
    </w:p>
    <w:p w:rsidR="00C70817" w:rsidRDefault="00C34F81">
      <w:pPr>
        <w:pStyle w:val="ListeMaddemi"/>
      </w:pPr>
      <w:r>
        <w:t>Proje/görev silme davranışının arşivleme veya soft delete yaklaşımı 2. gün kararlaştırılmalıdır.</w:t>
      </w:r>
    </w:p>
    <w:p w:rsidR="00C70817" w:rsidRDefault="00C70817">
      <w:pPr>
        <w:spacing w:before="200"/>
      </w:pPr>
    </w:p>
    <w:sectPr w:rsidR="00C7081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6E6F"/>
    <w:rsid w:val="00AA1D8D"/>
    <w:rsid w:val="00B47730"/>
    <w:rsid w:val="00C34F81"/>
    <w:rsid w:val="00C7081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50915F"/>
  <w14:defaultImageDpi w14:val="300"/>
  <w15:docId w15:val="{36A08B88-57F6-445E-88BC-B00463C4B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82828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264699-FF7F-443C-B208-9FEAD5BF62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1179</Words>
  <Characters>6725</Characters>
  <Application>Microsoft Office Word</Application>
  <DocSecurity>0</DocSecurity>
  <Lines>56</Lines>
  <Paragraphs>15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aynur göktürk</cp:lastModifiedBy>
  <cp:revision>2</cp:revision>
  <dcterms:created xsi:type="dcterms:W3CDTF">2013-12-23T23:15:00Z</dcterms:created>
  <dcterms:modified xsi:type="dcterms:W3CDTF">2026-08-11T08:14:00Z</dcterms:modified>
  <cp:category/>
</cp:coreProperties>
</file>